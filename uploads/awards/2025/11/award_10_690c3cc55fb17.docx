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Global Outreach Program 2024</w:t>
      </w:r>
    </w:p>
    <w:p>
      <w:pPr>
        <w:pStyle w:val="Title"/>
      </w:pPr>
      <w:r>
        <w:br/>
        <w:t>CERTIFICATE OF PARTICIPATION</w:t>
        <w:br/>
      </w:r>
    </w:p>
    <w:p>
      <w:pPr/>
      <w:r>
        <w:t>This certificate is proudly presented to</w:t>
      </w:r>
    </w:p>
    <w:p>
      <w:pPr/>
      <w:r>
        <w:t>_____________________________</w:t>
      </w:r>
    </w:p>
    <w:p>
      <w:pPr/>
      <w:r>
        <w:t>(Recipient Name)</w:t>
      </w:r>
    </w:p>
    <w:p>
      <w:pPr/>
      <w:r>
        <w:t>in recognition of their active participation and valuable contribution to the Global Outreach Program 2024. Your dedication and commitment to fostering collaboration and community development are greatly appreciated.</w:t>
      </w:r>
    </w:p>
    <w:p>
      <w:pPr/>
      <w:r>
        <w:br/>
        <w:t>Given this __________ day of __________________, 2024.</w:t>
      </w:r>
    </w:p>
    <w:p>
      <w:pPr/>
      <w:r>
        <w:br/>
        <w:br/>
        <w:t>_____________________________</w:t>
        <w:br/>
        <w:t>Program Director</w:t>
      </w:r>
    </w:p>
    <w:p>
      <w:pPr/>
      <w:r>
        <w:br/>
        <w:t>_____________________________</w:t>
        <w:br/>
        <w:t>Coordinator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