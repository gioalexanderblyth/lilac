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1E17" w14:textId="77777777" w:rsidR="00571423" w:rsidRPr="00571423" w:rsidRDefault="00571423" w:rsidP="005714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</w:pP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>Most Promising IRO/Community Award 2024</w:t>
      </w:r>
    </w:p>
    <w:p w14:paraId="349628FB" w14:textId="77777777" w:rsidR="00571423" w:rsidRPr="00571423" w:rsidRDefault="00571423" w:rsidP="005714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</w:pP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>CERTIFICATE OF RECOGNITION</w:t>
      </w:r>
    </w:p>
    <w:p w14:paraId="7FAEE9BD" w14:textId="77777777" w:rsidR="00571423" w:rsidRPr="00571423" w:rsidRDefault="00571423" w:rsidP="005714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</w:pP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>This certificate is proudly presented to</w:t>
      </w: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br/>
        <w:t>John D. Cruz</w:t>
      </w:r>
    </w:p>
    <w:p w14:paraId="7449FF94" w14:textId="77777777" w:rsidR="00571423" w:rsidRPr="00571423" w:rsidRDefault="00571423" w:rsidP="005714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</w:pP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 xml:space="preserve">in recognition of exemplary potential and dedication to fostering international relations and community development. As a recipient of the </w:t>
      </w:r>
      <w:r w:rsidRPr="0057142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PH"/>
        </w:rPr>
        <w:t>Most Promising IRO/Community Award 2024</w:t>
      </w: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>, you have shown initiative, leadership, and passion in promoting collaboration and meaningful engagement within and beyond your community.</w:t>
      </w:r>
    </w:p>
    <w:p w14:paraId="55DEBDC9" w14:textId="77777777" w:rsidR="00571423" w:rsidRPr="00571423" w:rsidRDefault="00571423" w:rsidP="005714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</w:pP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>Given this 6th day of November, 2024.</w:t>
      </w:r>
    </w:p>
    <w:p w14:paraId="5D23ACF2" w14:textId="77777777" w:rsidR="00571423" w:rsidRPr="00571423" w:rsidRDefault="00571423" w:rsidP="005714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</w:pP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>Dr. Maria Santos</w:t>
      </w: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br/>
        <w:t>Program Director</w:t>
      </w:r>
    </w:p>
    <w:p w14:paraId="3CAEB374" w14:textId="77777777" w:rsidR="00571423" w:rsidRPr="00571423" w:rsidRDefault="00571423" w:rsidP="0057142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</w:pP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t>Engr. Steven Felizardo</w:t>
      </w:r>
      <w:r w:rsidRPr="0057142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PH"/>
        </w:rPr>
        <w:br/>
        <w:t>Coordinator</w:t>
      </w:r>
    </w:p>
    <w:p w14:paraId="7158E89D" w14:textId="52FF642E" w:rsidR="00913B90" w:rsidRPr="00571423" w:rsidRDefault="00913B90" w:rsidP="00571423"/>
    <w:sectPr w:rsidR="00913B90" w:rsidRPr="00571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476009">
    <w:abstractNumId w:val="8"/>
  </w:num>
  <w:num w:numId="2" w16cid:durableId="1935625381">
    <w:abstractNumId w:val="6"/>
  </w:num>
  <w:num w:numId="3" w16cid:durableId="780613110">
    <w:abstractNumId w:val="5"/>
  </w:num>
  <w:num w:numId="4" w16cid:durableId="1164516232">
    <w:abstractNumId w:val="4"/>
  </w:num>
  <w:num w:numId="5" w16cid:durableId="521742904">
    <w:abstractNumId w:val="7"/>
  </w:num>
  <w:num w:numId="6" w16cid:durableId="1380741324">
    <w:abstractNumId w:val="3"/>
  </w:num>
  <w:num w:numId="7" w16cid:durableId="2005473453">
    <w:abstractNumId w:val="2"/>
  </w:num>
  <w:num w:numId="8" w16cid:durableId="1519348817">
    <w:abstractNumId w:val="1"/>
  </w:num>
  <w:num w:numId="9" w16cid:durableId="196923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423"/>
    <w:rsid w:val="00913B90"/>
    <w:rsid w:val="00AA1D8D"/>
    <w:rsid w:val="00B47730"/>
    <w:rsid w:val="00B657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8567D"/>
  <w14:defaultImageDpi w14:val="300"/>
  <w15:docId w15:val="{F2F5A8DF-CAFD-4AFC-81E1-3AB01E1C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Felizardo</cp:lastModifiedBy>
  <cp:revision>2</cp:revision>
  <dcterms:created xsi:type="dcterms:W3CDTF">2013-12-23T23:15:00Z</dcterms:created>
  <dcterms:modified xsi:type="dcterms:W3CDTF">2025-11-06T07:02:00Z</dcterms:modified>
  <cp:category/>
</cp:coreProperties>
</file>