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Citizenship Award 2024</w:t>
      </w:r>
    </w:p>
    <w:p>
      <w:pPr>
        <w:pStyle w:val="Title"/>
      </w:pPr>
      <w:r>
        <w:br/>
        <w:t>CERTIFICATE OF RECOGNITION</w:t>
        <w:br/>
      </w:r>
    </w:p>
    <w:p>
      <w:pPr/>
      <w:r>
        <w:t>This certificate is proudly presented to</w:t>
      </w:r>
    </w:p>
    <w:p>
      <w:pPr/>
      <w:r>
        <w:t>John D. Cruz</w:t>
      </w:r>
    </w:p>
    <w:p>
      <w:pPr/>
      <w:r>
        <w:t>in recognition of outstanding commitment to global awareness, social responsibility, and active engagement in fostering cultural understanding as part of the Global Citizenship Award 2024. Your efforts exemplify the values of empathy, inclusivity, and leadership in the global community.</w:t>
      </w:r>
    </w:p>
    <w:p>
      <w:pPr/>
      <w:r>
        <w:br/>
        <w:t>Given this 6th day of November, 2024.</w:t>
      </w:r>
    </w:p>
    <w:p>
      <w:pPr/>
      <w:r>
        <w:br/>
        <w:br/>
        <w:t>Dr. Maria Santos</w:t>
        <w:br/>
        <w:t>Program Director</w:t>
      </w:r>
    </w:p>
    <w:p>
      <w:pPr/>
      <w:r>
        <w:br/>
        <w:t>Engr. Steven Felizardo</w:t>
        <w:br/>
        <w:t>Coordinator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